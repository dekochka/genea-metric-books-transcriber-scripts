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ф487оп1спр526</w:t>
      </w:r>
    </w:p>
    <w:p>
      <w:r>
        <w:rPr>
          <w:rFonts w:ascii="Courier New" w:hAnsi="Courier New"/>
          <w:sz w:val="18"/>
        </w:rPr>
        <w:t>TRANSCRIPTION RUN SUMMARY</w:t>
        <w:br/>
        <w:br/>
        <w:t>Нейросеть допускает много неточностей в переводе имен и фамилий - использовать как приблизительный перевод рукописного текста и перепроверять с источником!</w:t>
        <w:br/>
        <w:br/>
        <w:t>Нейромережа допускає багато неточностей у перекладі імен та прізвищ - використовувати як приблизний переклад рукописного тексту та перевіряти з джерелом!</w:t>
        <w:br/>
        <w:br/>
        <w:t>The neural network makes many inaccuracies in translating names and surnames - use as an approximate translation of handwritten text and verify with the source!</w:t>
        <w:br/>
        <w:br/>
        <w:t>Archive Index: ф487оп1спр526</w:t>
        <w:br/>
        <w:t>Image Directory: data_samples/test_input_sample</w:t>
        <w:br/>
        <w:t>Model: gemini-3-flash-preview</w:t>
        <w:br/>
        <w:t>Prompt File: Unknown</w:t>
        <w:br/>
        <w:t>Time Start: 2026-01-26 08:18:44</w:t>
        <w:br/>
        <w:t>Time End: 2026-01-26 08:19:52</w:t>
        <w:br/>
        <w:br/>
        <w:t>Files Processed:</w:t>
        <w:br/>
        <w:t>Count: 2</w:t>
        <w:br/>
        <w:t>Start: image00001.jpg</w:t>
        <w:br/>
        <w:t>End: image00002.jpg</w:t>
        <w:br/>
        <w:br/>
        <w:t>Images with Errors (0):</w:t>
        <w:br/>
        <w:t>None</w:t>
        <w:br/>
        <w:br/>
        <w:t>Metrics:</w:t>
        <w:br/>
        <w:t>Total Time: 67.3 seconds (1.1 minutes)</w:t>
        <w:br/>
        <w:t>Average Time per Page: 33.67 seconds</w:t>
        <w:br/>
        <w:t>Total Input Tokens: 11,168</w:t>
        <w:br/>
        <w:t>Total Output Tokens: 8,721</w:t>
        <w:br/>
        <w:t>Total Cached Tokens: 4,067</w:t>
        <w:br/>
        <w:t>Estimated Cost per Run: $0.006420</w:t>
        <w:br/>
        <w:t>Estimated Cost per Page: $0.003210</w:t>
        <w:br/>
        <w:t>Pages Processed: 2</w:t>
        <w:br/>
        <w:br/>
        <w:t>Prompt Used:</w:t>
        <w:br/>
        <w:t>None</w:t>
        <w:br/>
        <w:br/>
        <w:t>==================================================</w:t>
        <w:br/>
        <w:br/>
      </w:r>
    </w:p>
    <w:p>
      <w:pPr>
        <w:pStyle w:val="Heading2"/>
      </w:pPr>
      <w:r>
        <w:t>ф487оп1спр526стр1</w:t>
      </w:r>
    </w:p>
    <w:p>
      <w:r>
        <w:rPr>
          <w:b/>
        </w:rPr>
        <w:t xml:space="preserve">Src Img Url: </w:t>
      </w:r>
      <w:r>
        <w:t>image00001.jpg</w:t>
      </w:r>
    </w:p>
    <w:p/>
    <w:p>
      <w:r>
        <w:t>### Step 1: Page Header Extraction</w:t>
      </w:r>
    </w:p>
    <w:p/>
    <w:p>
      <w:r>
        <w:t xml:space="preserve">*   </w:t>
      </w:r>
      <w:r>
        <w:rPr>
          <w:b/>
        </w:rPr>
        <w:t>Year:</w:t>
      </w:r>
      <w:r>
        <w:t xml:space="preserve"> 1888</w:t>
      </w:r>
    </w:p>
    <w:p>
      <w:r>
        <w:t xml:space="preserve">*   </w:t>
      </w:r>
      <w:r>
        <w:rPr>
          <w:b/>
        </w:rPr>
        <w:t>Page Number (Pagina):</w:t>
      </w:r>
      <w:r>
        <w:t xml:space="preserve"> 3</w:t>
      </w:r>
    </w:p>
    <w:p>
      <w:r>
        <w:t xml:space="preserve">*   </w:t>
      </w:r>
      <w:r>
        <w:rPr>
          <w:b/>
        </w:rPr>
        <w:t>Archival Signatures:</w:t>
      </w:r>
      <w:r>
        <w:t xml:space="preserve"> Fond 487, Opis 1, Case 526 (545)</w:t>
      </w:r>
    </w:p>
    <w:p>
      <w:r>
        <w:t xml:space="preserve">*   </w:t>
      </w:r>
      <w:r>
        <w:rPr>
          <w:b/>
        </w:rPr>
        <w:t>Villages:</w:t>
      </w:r>
      <w:r>
        <w:t xml:space="preserve"> Турильче (Turylcze), Слободка (Slobidka), Вербивка (Werbiwka), Пуклаки (Puklaki).</w:t>
      </w:r>
    </w:p>
    <w:p/>
    <w:p>
      <w:r>
        <w:t>---</w:t>
      </w:r>
    </w:p>
    <w:p/>
    <w:p>
      <w:r>
        <w:t>### Step 2: Record Extraction</w:t>
      </w:r>
    </w:p>
    <w:p/>
    <w:p>
      <w:r>
        <w:t>#### Record 1</w:t>
      </w:r>
    </w:p>
    <w:p>
      <w:r>
        <w:t>Турильче (Turylcze), дом 11</w:t>
      </w:r>
    </w:p>
    <w:p>
      <w:r>
        <w:t>Иосиф Думанюк (род. 13/09/1888)</w:t>
      </w:r>
    </w:p>
    <w:p>
      <w:r>
        <w:t>Родители: Андрей Думанюк (сын Георгия Думанюка и Параскевы Горской) и Евдокия (дочь Ивана Конфолеи и Ирины Бычок).</w:t>
      </w:r>
    </w:p>
    <w:p>
      <w:r>
        <w:t>Кумы: Николай Равлюк и Агафья, жена Павла Гуляка.</w:t>
      </w:r>
    </w:p>
    <w:p>
      <w:r>
        <w:t>Заметка: Крестил священник Северин Подляшецкий. Повитуха Ирина Конфолея. В 1911 году вступил в брак (согласно фиолетовой пометке).</w:t>
      </w:r>
    </w:p>
    <w:p/>
    <w:p>
      <w:r>
        <w:t>Турильче (Turylcze), будинок 11</w:t>
      </w:r>
    </w:p>
    <w:p>
      <w:r>
        <w:t>Йосип Думанюк (нар. 13/09/1888)</w:t>
      </w:r>
    </w:p>
    <w:p>
      <w:r>
        <w:t>Батьки: Андрій Думанюк (син Георгія Думанюка та Параскеви Горської) та Євдокія (дочка Івана Конфолеї та Ірини Бичок).</w:t>
      </w:r>
    </w:p>
    <w:p>
      <w:r>
        <w:t>Куми: Микола Равлюк та Агафія, дружина Павла Гуляка.</w:t>
      </w:r>
    </w:p>
    <w:p>
      <w:r>
        <w:t>Замітка: Хрестив священик Северин Подляшецький. Баба-повитуха Ірина Конфолея. У 1911 році взяв шлюб (згідно з фіолетовою заміткою).</w:t>
      </w:r>
    </w:p>
    <w:p/>
    <w:p>
      <w:r>
        <w:t>Turylcze, domus 11</w:t>
      </w:r>
    </w:p>
    <w:p>
      <w:r>
        <w:t>13 13 Septembris 1888 | domus 11 Tur. | Josephus | Catholicus | Puer | Legitimi |</w:t>
      </w:r>
    </w:p>
    <w:p>
      <w:r>
        <w:t>Parentes: Andreas Dumaniuk fil. Georgii et Parasceves Gorski — Eudoxia fil. Joannis Konfoleja et Irenes Byczok. agricolae.</w:t>
      </w:r>
    </w:p>
    <w:p>
      <w:r>
        <w:t>Patrini: Nicolaus Rawluk et Ahaphia uxor Pauli Hulek. agricolae.</w:t>
      </w:r>
    </w:p>
    <w:p>
      <w:r>
        <w:t>Notes: Obstetrix Irene Konfoleja. Baptisavit confirmavitque Severinus Podlaszecki Adm. loc. [Purple note: Bierze ślub... 1911].</w:t>
      </w:r>
    </w:p>
    <w:p/>
    <w:p>
      <w:r>
        <w:t>Turylcze, House 11</w:t>
      </w:r>
    </w:p>
    <w:p>
      <w:r>
        <w:t>Joseph Dumaniuk (born 13/09/1888)</w:t>
      </w:r>
    </w:p>
    <w:p>
      <w:r>
        <w:t>Parents: Andrew Dumaniuk (son of George Dumaniuk and Parasceva Gorska) and Eudoxia (daughter of John Konfoleja and Irene Byczok).</w:t>
      </w:r>
    </w:p>
    <w:p>
      <w:r>
        <w:t>Godparents: Nicholas Ravluk and Agaphia, wife of Paul Hulek.</w:t>
      </w:r>
    </w:p>
    <w:p>
      <w:r>
        <w:t>Notes: Midwife Irene Konfoleja. Baptized by priest Severinus Podlaszecki. Married in 1911.</w:t>
      </w:r>
    </w:p>
    <w:p/>
    <w:p>
      <w:r>
        <w:t>---</w:t>
      </w:r>
    </w:p>
    <w:p/>
    <w:p>
      <w:r>
        <w:t>#### Record 2</w:t>
      </w:r>
    </w:p>
    <w:p>
      <w:r>
        <w:t>Турильче (Turylcze), дом 13</w:t>
      </w:r>
    </w:p>
    <w:p>
      <w:r>
        <w:t>Серафима Гуцуляк (род. 13/09/1888)</w:t>
      </w:r>
    </w:p>
    <w:p>
      <w:r>
        <w:t>Родители: Филипп Гуцуляк (сын Тимофея Гуцуляка и Юлианны Семанишин) и Анастасия (дочь Авксентия Дзюбака и Марии Данилейв).</w:t>
      </w:r>
    </w:p>
    <w:p>
      <w:r>
        <w:t>Кумы: Николай Гуцуляк и Евдокия, жена Федора Музыки.</w:t>
      </w:r>
    </w:p>
    <w:p>
      <w:r>
        <w:t>Заметка: Крестил священник Северин Подляшецкий. Повитуха Юзефа Мартынюк.</w:t>
      </w:r>
    </w:p>
    <w:p/>
    <w:p>
      <w:r>
        <w:t>Турильче (Turylcze), будинок 13</w:t>
      </w:r>
    </w:p>
    <w:p>
      <w:r>
        <w:t>Серафима Гуцуляк (нар. 13/09/1888)</w:t>
      </w:r>
    </w:p>
    <w:p>
      <w:r>
        <w:t>Батьки: Пилип Гуцуляк (син Тимофія Гуцуляка та Юліанни Семанишин) та Анастасія (дочка Авксентія Дзюбака та Марії Данилейв).</w:t>
      </w:r>
    </w:p>
    <w:p>
      <w:r>
        <w:t>Куми: Микола Гуцуляк та Євдокія, дружина Федора Музики.</w:t>
      </w:r>
    </w:p>
    <w:p>
      <w:r>
        <w:t>Замітка: Хрестив священик Северин Подляшецький. Баба-повитуха Юзефа Мартинюк.</w:t>
      </w:r>
    </w:p>
    <w:p/>
    <w:p>
      <w:r>
        <w:t>Turylcze, domus 13</w:t>
      </w:r>
    </w:p>
    <w:p>
      <w:r>
        <w:t>13 13 Septembris 1888 | domus 13 Tur. | Seraphina | Catholica | Puella | Legitimi |</w:t>
      </w:r>
    </w:p>
    <w:p>
      <w:r>
        <w:t>Parentes: Philippus Huculek fil. Timothei et Juliannae Semanyszyn — Anastasia fil. Auxentii Dziubak et Mariae Danyleiw. agricolae.</w:t>
      </w:r>
    </w:p>
    <w:p>
      <w:r>
        <w:t>Patrini: Niclas Huculek et Eudoxia uxor Theodori Muzyka. agricolae.</w:t>
      </w:r>
    </w:p>
    <w:p>
      <w:r>
        <w:t>Notes: Obstetrix Josepha Martynink. Baptisavit confirmavitque Severinus Podlaszecki Adm. loc.</w:t>
      </w:r>
    </w:p>
    <w:p/>
    <w:p>
      <w:r>
        <w:t>Turylcze, House 13</w:t>
      </w:r>
    </w:p>
    <w:p>
      <w:r>
        <w:t>Seraphina Hutsuliak (born 13/09/1888)</w:t>
      </w:r>
    </w:p>
    <w:p>
      <w:r>
        <w:t>Parents: Philip Hutsuliak (son of Timothy Hutsuliak and Julianna Semanyshyn) and Anastasia (daughter of Auxentius Dziubak and Maria Danyleiv).</w:t>
      </w:r>
    </w:p>
    <w:p>
      <w:r>
        <w:t>Godparents: Nicholas Hutsuliak and Eudoxia, wife of Theodore Muzyka.</w:t>
      </w:r>
    </w:p>
    <w:p>
      <w:r>
        <w:t>Notes: Midwife Josepha Martynink. Baptized by priest Severinus Podlaszecki.</w:t>
      </w:r>
    </w:p>
    <w:p/>
    <w:p>
      <w:r>
        <w:t>---</w:t>
      </w:r>
    </w:p>
    <w:p/>
    <w:p>
      <w:r>
        <w:t>#### Record 3</w:t>
      </w:r>
    </w:p>
    <w:p>
      <w:r>
        <w:t>Слободка (Slobidka), без номера дома</w:t>
      </w:r>
    </w:p>
    <w:p>
      <w:r>
        <w:t>Серафима Габрук (род. 14/09/1888)</w:t>
      </w:r>
    </w:p>
    <w:p>
      <w:r>
        <w:t>Родители: Альберт Габрук (сын Василия Габрука и Евдокии Соцак) и Пелагея (дочь Григория Грицюка и Ирины Ватажки).</w:t>
      </w:r>
    </w:p>
    <w:p>
      <w:r>
        <w:t>Кумы: Матвей Габрук и Юлианна, жена Василия Дубчака.</w:t>
      </w:r>
    </w:p>
    <w:p>
      <w:r>
        <w:t>Заметка: Крестил священник Северин Подляшецкий. Повитуха Мария Ватажка.</w:t>
      </w:r>
    </w:p>
    <w:p/>
    <w:p>
      <w:r>
        <w:t>Слобідка (Slobidka), без номера будинку</w:t>
      </w:r>
    </w:p>
    <w:p>
      <w:r>
        <w:t>Серафима Габрук (нар. 14/09/1888)</w:t>
      </w:r>
    </w:p>
    <w:p>
      <w:r>
        <w:t>Батьки: Альберт Габрук (син Василя Габрука та Євдокії Соцак) та Пелагея (дочка Григорія Грицюка та Ірини Ватажки).</w:t>
      </w:r>
    </w:p>
    <w:p>
      <w:r>
        <w:t>Куми: Матвій Габрук та Юліанна, дружина Василя Дубчака.</w:t>
      </w:r>
    </w:p>
    <w:p>
      <w:r>
        <w:t>Замітка: Хрестив священик Северин Подляшецький. Баба-повитуха Марія Ватажка.</w:t>
      </w:r>
    </w:p>
    <w:p/>
    <w:p>
      <w:r>
        <w:t>Slobidka, domus nullus</w:t>
      </w:r>
    </w:p>
    <w:p>
      <w:r>
        <w:t>14 14 Septembris 1888 | domus nullus Slob. | Seraphina | Catholica | Puella | Legitimi |</w:t>
      </w:r>
    </w:p>
    <w:p>
      <w:r>
        <w:t>Parentes: Adalbertus Gabruk fil. Basilii et Eudoxiae Socak — Pelagia fil. Gregorii Hryciuk et Irenae Wataszka. agricolae.</w:t>
      </w:r>
    </w:p>
    <w:p>
      <w:r>
        <w:t>Patrini: Mathaeus Gabruk et Julianna uxor Basilii Dubczak. agricolae.</w:t>
      </w:r>
    </w:p>
    <w:p>
      <w:r>
        <w:t>Notes: Obstetrix Maria Wataszka. Baptisavit confirmavitque Severinus Podlaszecki Adm. loc.</w:t>
      </w:r>
    </w:p>
    <w:p/>
    <w:p>
      <w:r>
        <w:t>Slobidka, House (none listed)</w:t>
      </w:r>
    </w:p>
    <w:p>
      <w:r>
        <w:t>Seraphina Gabruk (born 14/09/1888)</w:t>
      </w:r>
    </w:p>
    <w:p>
      <w:r>
        <w:t>Parents: Albert Gabruk (son of Basil Gabruk and Eudoxia Sotsak) and Pelagia (daughter of Gregory Hrytsiuk and Irene Vatashka).</w:t>
      </w:r>
    </w:p>
    <w:p>
      <w:r>
        <w:t>Godparents: Matthew Gabruk and Julianna, wife of Basil Dubchak.</w:t>
      </w:r>
    </w:p>
    <w:p>
      <w:r>
        <w:t>Notes: Midwife Maria Vatashka. Baptized by priest Severinus Podlaszecki.</w:t>
      </w:r>
    </w:p>
    <w:p/>
    <w:p>
      <w:r>
        <w:t>---</w:t>
      </w:r>
    </w:p>
    <w:p/>
    <w:p>
      <w:r>
        <w:t>#### Record 4</w:t>
      </w:r>
    </w:p>
    <w:p>
      <w:r>
        <w:t>Турильче (Turylcze), дом 144</w:t>
      </w:r>
    </w:p>
    <w:p>
      <w:r>
        <w:t>Мертворожденный мальчик (24/09/1888)</w:t>
      </w:r>
    </w:p>
    <w:p>
      <w:r>
        <w:t>Родители: Онуфрий Ганчарык и Магдалина Гуменюк.</w:t>
      </w:r>
    </w:p>
    <w:p>
      <w:r>
        <w:t>Заметка: Повитуха Мария Гуляк.</w:t>
      </w:r>
    </w:p>
    <w:p/>
    <w:p>
      <w:r>
        <w:t>Турильче (Turylcze), будинок 144</w:t>
      </w:r>
    </w:p>
    <w:p>
      <w:r>
        <w:t>Мертвонароджений хлопчик (24/09/1888)</w:t>
      </w:r>
    </w:p>
    <w:p>
      <w:r>
        <w:t>Батьки: Онуфрій Ганчарик та Магдалина Гуменюк.</w:t>
      </w:r>
    </w:p>
    <w:p>
      <w:r>
        <w:t>Замітка: Баба-повитуха Марія Гуляк.</w:t>
      </w:r>
    </w:p>
    <w:p/>
    <w:p>
      <w:r>
        <w:t>Turylcze, domus 144</w:t>
      </w:r>
    </w:p>
    <w:p>
      <w:r>
        <w:t>24 Septembris 1888 | domus 144 Tur. | Mortuo natus | Catholicus | Puer | Legitimi |</w:t>
      </w:r>
    </w:p>
    <w:p>
      <w:r>
        <w:t>Parentes: Onuphrius Hanczaryk et Magdalena Humeniuk. agricolae.</w:t>
      </w:r>
    </w:p>
    <w:p>
      <w:r>
        <w:t>Notes: Obstetrix Maria Huelek [Hulek].</w:t>
      </w:r>
    </w:p>
    <w:p/>
    <w:p>
      <w:r>
        <w:t>Turylcze, House 144</w:t>
      </w:r>
    </w:p>
    <w:p>
      <w:r>
        <w:t>Stillborn male (24/09/1888)</w:t>
      </w:r>
    </w:p>
    <w:p>
      <w:r>
        <w:t>Parents: Onuphrius Hancharyk and Magdalena Humeniuk.</w:t>
      </w:r>
    </w:p>
    <w:p>
      <w:r>
        <w:t>Notes: Midwife Maria Hulek.</w:t>
      </w:r>
    </w:p>
    <w:p/>
    <w:p>
      <w:r>
        <w:t>---</w:t>
      </w:r>
    </w:p>
    <w:p/>
    <w:p>
      <w:r>
        <w:t>#### Record 5</w:t>
      </w:r>
    </w:p>
    <w:p>
      <w:r>
        <w:t>Турильче (Turylcze), дом 24</w:t>
      </w:r>
    </w:p>
    <w:p>
      <w:r>
        <w:t>Юлианна Чепесюк (род. 27/09/1888)</w:t>
      </w:r>
    </w:p>
    <w:p>
      <w:r>
        <w:t>Родители: Григорий Чепесюк (сын Степана Чепесюка и Екатерины Цёмки) и Евфросиния (дочь Дмитрия Довбуша и Параскевы Павлюк).</w:t>
      </w:r>
    </w:p>
    <w:p>
      <w:r>
        <w:t>Кумы: Семён Довбуш и Агафья, жена Федора Байдюка.</w:t>
      </w:r>
    </w:p>
    <w:p>
      <w:r>
        <w:t>Заметка: Крестил священник Северин Подляшецкий. Повитуха Иустина Гаврилюк.</w:t>
      </w:r>
    </w:p>
    <w:p/>
    <w:p>
      <w:r>
        <w:t>Турильче (Turylcze), будинок 24</w:t>
      </w:r>
    </w:p>
    <w:p>
      <w:r>
        <w:t>Юліанна Чепесюк (нар. 27/09/1888)</w:t>
      </w:r>
    </w:p>
    <w:p>
      <w:r>
        <w:t>Батьки: Григорій Чепесюк (син Степана Чепесюка та Катерини Цьомки) та Єфросинія (дочка Дмитра Довбуша та Параскеви Павлюк).</w:t>
      </w:r>
    </w:p>
    <w:p>
      <w:r>
        <w:t>Куми: Семен Довбуш та Агафія, дружина Федора Байдюка.</w:t>
      </w:r>
    </w:p>
    <w:p>
      <w:r>
        <w:t>Замітка: Хрестив священик Северин Подляшецький. Баба-повитуха Юстина Гаврилюк.</w:t>
      </w:r>
    </w:p>
    <w:p/>
    <w:p>
      <w:r>
        <w:t>Turylcze, domus 24</w:t>
      </w:r>
    </w:p>
    <w:p>
      <w:r>
        <w:t>27 27 Septembris 1888 | domus 24 Tur. | Julianna | Catholica | Puella | Legitimi |</w:t>
      </w:r>
    </w:p>
    <w:p>
      <w:r>
        <w:t>Parentes: Gregorius Czepesiuk fil. Stephani et Catherinae Ciomka — Euphrosina fil. Demetrii Dowbusz et Parasceves Pawluk. agricolae.</w:t>
      </w:r>
    </w:p>
    <w:p>
      <w:r>
        <w:t>Patrini: Simeon Dowbusz et Ahaphia uxor Theodori Bajdiuk. agricolae.</w:t>
      </w:r>
    </w:p>
    <w:p>
      <w:r>
        <w:t>Notes: Obstetrix Justina Hawryluk. Baptisavit confirmavitque Severinus Podlaszecki Adm. loc.</w:t>
      </w:r>
    </w:p>
    <w:p/>
    <w:p>
      <w:r>
        <w:t>Turylcze, House 24</w:t>
      </w:r>
    </w:p>
    <w:p>
      <w:r>
        <w:t>Julianna Chepesiuk (born 27/09/1888)</w:t>
      </w:r>
    </w:p>
    <w:p>
      <w:r>
        <w:t>Parents: Gregory Chepesiuk (son of Stephen Chepesiuk and Catherine Tsiomka) and Euphrosina (daughter of Demetrius Dovbush and Parasceva Pavliuk).</w:t>
      </w:r>
    </w:p>
    <w:p>
      <w:r>
        <w:t>Godparents: Simeon Dovbush and Agaphia, wife of Theodore Baidiuk.</w:t>
      </w:r>
    </w:p>
    <w:p>
      <w:r>
        <w:t>Notes: Midwife Justina Havryliuk. Baptized by priest Severinus Podlaszecki.</w:t>
      </w:r>
    </w:p>
    <w:p/>
    <w:p>
      <w:r>
        <w:t>---</w:t>
      </w:r>
    </w:p>
    <w:p/>
    <w:p>
      <w:r>
        <w:t>#### Record 6</w:t>
      </w:r>
    </w:p>
    <w:p>
      <w:r>
        <w:t>Турильче (Turylcze), дом 69</w:t>
      </w:r>
    </w:p>
    <w:p>
      <w:r>
        <w:t>Михаил Смоляк (род. 29/09/1888)</w:t>
      </w:r>
    </w:p>
    <w:p>
      <w:r>
        <w:t>Родители: Василий Смоляк (сын Пантелеймона Смоляка и Софии Штонюк) и Иустина (дочь Альберта Войтанива и Юлианны Чепесюк).</w:t>
      </w:r>
    </w:p>
    <w:p>
      <w:r>
        <w:t>Кумы: Павел Равлюк и Антонина Ганиш.</w:t>
      </w:r>
    </w:p>
    <w:p>
      <w:r>
        <w:t>Заметка: Крестил священник Северин Подляшецкий. Повитуха Юзефа Мартынюк.</w:t>
      </w:r>
    </w:p>
    <w:p/>
    <w:p>
      <w:r>
        <w:t>Турильче (Turylcze), будинок 69</w:t>
      </w:r>
    </w:p>
    <w:p>
      <w:r>
        <w:t>Михайло Смоляк (нар. 29/09/1888)</w:t>
      </w:r>
    </w:p>
    <w:p>
      <w:r>
        <w:t>Батьки: Василь Смоляк (син Пантелеймона Смоляка та Софії Штонюк) та Юстина (дочка Альберта Войтаніва та Юліанни Чепесюк).</w:t>
      </w:r>
    </w:p>
    <w:p>
      <w:r>
        <w:t>Куми: Павло Равлюк та Антоніна Ганіш.</w:t>
      </w:r>
    </w:p>
    <w:p>
      <w:r>
        <w:t>Замітка: Хрестив священик Северин Подляшецький. Баба-повитуха Юзефа Мартинюк.</w:t>
      </w:r>
    </w:p>
    <w:p/>
    <w:p>
      <w:r>
        <w:t>Turylcze, domus 69</w:t>
      </w:r>
    </w:p>
    <w:p>
      <w:r>
        <w:t>29 29 Septembris 1888 | domus 69 Tur. | Michaël | Catholicus | Puer | Legitimi |</w:t>
      </w:r>
    </w:p>
    <w:p>
      <w:r>
        <w:t>Parentes: Basilius Smolek fil. Pantalemonis et Sophiae Sztoniuk — Justina fil. Alberti Wojtaniw et Juliannae Czepesiuk. agricolae.</w:t>
      </w:r>
    </w:p>
    <w:p>
      <w:r>
        <w:t>Patrini: Paulus Rawluk et Antonina Hanisch. agricolae / Nobiles.</w:t>
      </w:r>
    </w:p>
    <w:p>
      <w:r>
        <w:t>Notes: Obstetrix Josepha Martynink. Baptisavit confirmavitque Severinus Podlaszecki Adm. loc.</w:t>
      </w:r>
    </w:p>
    <w:p/>
    <w:p>
      <w:r>
        <w:t>Turylcze, House 69</w:t>
      </w:r>
    </w:p>
    <w:p>
      <w:r>
        <w:t>Michael Smoliak (born 29/09/1888)</w:t>
      </w:r>
    </w:p>
    <w:p>
      <w:r>
        <w:t>Parents: Basil Smoliak (son of Pantaleon Smoliak and Sophia Shtoniuk) and Justina (daughter of Albert Voitaniv and Julianna Chepesiuk).</w:t>
      </w:r>
    </w:p>
    <w:p>
      <w:r>
        <w:t>Godparents: Paul Ravluk and Antonina Hanisch.</w:t>
      </w:r>
    </w:p>
    <w:p>
      <w:r>
        <w:t>Notes: Midwife Josepha Martynink. Baptized by priest Severinus Podlaszecki.</w:t>
      </w:r>
    </w:p>
    <w:p/>
    <w:p>
      <w:r>
        <w:t>---</w:t>
      </w:r>
    </w:p>
    <w:p/>
    <w:p>
      <w:r>
        <w:t>#### Record 7</w:t>
      </w:r>
    </w:p>
    <w:p>
      <w:r>
        <w:t>Слободка (Slobidka), дом 16</w:t>
      </w:r>
    </w:p>
    <w:p>
      <w:r>
        <w:t>Мертворожденная девочка (31/09/1888 - вероятно 30-е)</w:t>
      </w:r>
    </w:p>
    <w:p>
      <w:r>
        <w:t>Родители: Григорий Равлюк и Пелагея Балибабчук.</w:t>
      </w:r>
    </w:p>
    <w:p>
      <w:r>
        <w:t>Заметка: Повитуха Мария Боднарук.</w:t>
      </w:r>
    </w:p>
    <w:p/>
    <w:p>
      <w:r>
        <w:t>Слобідка (Slobidka), будинок 16</w:t>
      </w:r>
    </w:p>
    <w:p>
      <w:r>
        <w:t>Мертвонароджена дівчинка (31/09/1888 - ймовірно 30-те)</w:t>
      </w:r>
    </w:p>
    <w:p>
      <w:r>
        <w:t>Батьки: Григорій Равлюк та Пелагея Балібабчук.</w:t>
      </w:r>
    </w:p>
    <w:p>
      <w:r>
        <w:t>Замітка: Баба-повитуха Марія Боднарук.</w:t>
      </w:r>
    </w:p>
    <w:p/>
    <w:p>
      <w:r>
        <w:t>Slobidka, domus 16</w:t>
      </w:r>
    </w:p>
    <w:p>
      <w:r>
        <w:t>31 Septembris 1888 | domus 16 Slob. | Mortua nata | Catholica | Puella | Legitimi |</w:t>
      </w:r>
    </w:p>
    <w:p>
      <w:r>
        <w:t>Parentes: Gregorius Rawluk et Pelagia Balibabczuk. agricolae.</w:t>
      </w:r>
    </w:p>
    <w:p>
      <w:r>
        <w:t>Notes: Obstetrix Maria Bodnaruk.</w:t>
      </w:r>
    </w:p>
    <w:p/>
    <w:p>
      <w:r>
        <w:t>Slobidka, House 16</w:t>
      </w:r>
    </w:p>
    <w:p>
      <w:r>
        <w:t>Stillborn female (31/09/1888)</w:t>
      </w:r>
    </w:p>
    <w:p>
      <w:r>
        <w:t>Parents: Gregory Ravluk and Pelagia Balibabchuk.</w:t>
      </w:r>
    </w:p>
    <w:p>
      <w:r>
        <w:t>Notes: Midwife Maria Bodnaruk.</w:t>
      </w:r>
    </w:p>
    <w:p/>
    <w:p>
      <w:r>
        <w:t>---</w:t>
      </w:r>
    </w:p>
    <w:p/>
    <w:p>
      <w:r>
        <w:t>#### Record 8</w:t>
      </w:r>
    </w:p>
    <w:p>
      <w:r>
        <w:t>Вербивка (Werbiwka), дом 71</w:t>
      </w:r>
    </w:p>
    <w:p>
      <w:r>
        <w:t>Алексей Стрихорич (род. 03/10/1888)</w:t>
      </w:r>
    </w:p>
    <w:p>
      <w:r>
        <w:t>Родители: Мария (дочь Ивана Стрихорича и Софии Лазарюк). Отец не указан (незаконнорожденный).</w:t>
      </w:r>
    </w:p>
    <w:p>
      <w:r>
        <w:t>Кумы: Федор Стрихорич и Василина, жена Семёна Дериняки.</w:t>
      </w:r>
    </w:p>
    <w:p>
      <w:r>
        <w:t>Заметка: Крестил священник Северин Подляшецкий. Повитуха Агафья Яцишин.</w:t>
      </w:r>
    </w:p>
    <w:p/>
    <w:p>
      <w:r>
        <w:t>Вербівка (Werbiwka), будинок 71</w:t>
      </w:r>
    </w:p>
    <w:p>
      <w:r>
        <w:t>Олексій Стрихорич (нар. 03/10/1888)</w:t>
      </w:r>
    </w:p>
    <w:p>
      <w:r>
        <w:t>Батьки: Марія (дочка Івана Стрихорича та Софії Лазарюк). Батько не вказаний (незаконнонароджений).</w:t>
      </w:r>
    </w:p>
    <w:p>
      <w:r>
        <w:t>Куми: Федір Стрихорич та Василина, дружина Семена Дериняки.</w:t>
      </w:r>
    </w:p>
    <w:p>
      <w:r>
        <w:t>Замітка: Хрестив священик Северин Подляшецький. Баба-повитуха Агафія Яцишин.</w:t>
      </w:r>
    </w:p>
    <w:p/>
    <w:p>
      <w:r>
        <w:t>Werbiwka, domus 71</w:t>
      </w:r>
    </w:p>
    <w:p>
      <w:r>
        <w:t>3 3 Octobris 1888 | domus 71 Werb. | Alexius | Catholicus | Puer | Illegitimi |</w:t>
      </w:r>
    </w:p>
    <w:p>
      <w:r>
        <w:t>Parentes: Maria fil. Joannis Strychoricz et Sophiae Lazaruk. agricolae.</w:t>
      </w:r>
    </w:p>
    <w:p>
      <w:r>
        <w:t>Patrini: Theodorus Strychoricz et Basilina uxor Simeonis Deriniaki. agricolae.</w:t>
      </w:r>
    </w:p>
    <w:p>
      <w:r>
        <w:t>Notes: Obstetrix Ahaphia Jacyszyn. Baptisavit confirmavitque Severinus Podlaszecki Adm. loc.</w:t>
      </w:r>
    </w:p>
    <w:p/>
    <w:p>
      <w:r>
        <w:t>Werbiwka, House 71</w:t>
      </w:r>
    </w:p>
    <w:p>
      <w:r>
        <w:t>Alexius Strychoricz (born 03/10/1888)</w:t>
      </w:r>
    </w:p>
    <w:p>
      <w:r>
        <w:t>Parents: Maria (daughter of John Strychoricz and Sophia Lazariuk). Illegitimate.</w:t>
      </w:r>
    </w:p>
    <w:p>
      <w:r>
        <w:t>Godparents: Theodore Strychoricz and Basilina, wife of Simeon Deriniaka.</w:t>
      </w:r>
    </w:p>
    <w:p>
      <w:r>
        <w:t>Notes: Midwife Agaphia Yatsyshyn. Baptized by priest Severinus Podlaszecki.</w:t>
      </w:r>
    </w:p>
    <w:p/>
    <w:p>
      <w:r>
        <w:t>---</w:t>
      </w:r>
    </w:p>
    <w:p/>
    <w:p>
      <w:r>
        <w:t>#### Record 9</w:t>
      </w:r>
    </w:p>
    <w:p>
      <w:r>
        <w:t>Пуклаки (Puklaki), дом 5</w:t>
      </w:r>
    </w:p>
    <w:p>
      <w:r>
        <w:t>Никита Ганчарык (род. 07/10/1888)</w:t>
      </w:r>
    </w:p>
    <w:p>
      <w:r>
        <w:t>Родители: Степан Ганчарык (сын Дмитрия Ганчарыка и Ирины Мацишин) и Юлианна (дочь Иосифа Грицюка и Елены Гуменюк).</w:t>
      </w:r>
    </w:p>
    <w:p>
      <w:r>
        <w:t>Кумы: Алексей Гоцак и Фёкла, жена Игнатия Цымбалюка.</w:t>
      </w:r>
    </w:p>
    <w:p>
      <w:r>
        <w:t>Заметка: Крестил священник Северин Подляшецкий. Повитуха Мария Коцюруба.</w:t>
      </w:r>
    </w:p>
    <w:p/>
    <w:p>
      <w:r>
        <w:t>Пуклаки (Puklaki), будинок 5</w:t>
      </w:r>
    </w:p>
    <w:p>
      <w:r>
        <w:t>Микита Ганчарик (нар. 07/10/1888)</w:t>
      </w:r>
    </w:p>
    <w:p>
      <w:r>
        <w:t>Батьки: Степан Ганчарик (син Дмитра Ганчарика та Ірини Мацишин) та Юліанна (дочка Йосипа Грицюка та Олени Гуменюк).</w:t>
      </w:r>
    </w:p>
    <w:p>
      <w:r>
        <w:t>Куми: Олексій Гоцак та Текля, дружина Гната Цимбалюка.</w:t>
      </w:r>
    </w:p>
    <w:p>
      <w:r>
        <w:t>Замітка: Хрестив священик Северин Подляшецький. Баба-повитуха Марія Коцюруба.</w:t>
      </w:r>
    </w:p>
    <w:p/>
    <w:p>
      <w:r>
        <w:t>Puklaki, domus 5</w:t>
      </w:r>
    </w:p>
    <w:p>
      <w:r>
        <w:t>7 7 Octobris 1888 | domus 5 Pukl. | Nicetas | Catholicus | Puer | Legitimi |</w:t>
      </w:r>
    </w:p>
    <w:p>
      <w:r>
        <w:t>Parentes: Stephanus Hanczaryk fil. Demetrii et Irenae Macyszyn — Julianna fil. Josephi Hryciuk et Helenae Humeniuk. agricolae.</w:t>
      </w:r>
    </w:p>
    <w:p>
      <w:r>
        <w:t>Patrini: Alexius Hocak et Thecla uxor Ignatii Cimbaluk. agricolae.</w:t>
      </w:r>
    </w:p>
    <w:p>
      <w:r>
        <w:t>Notes: Obstetrix Maria Kociuruba. Baptisavit confirmavitque Severinus Podlaszecki Adm. loc.</w:t>
      </w:r>
    </w:p>
    <w:p/>
    <w:p>
      <w:r>
        <w:t>Puklaki, House 5</w:t>
      </w:r>
    </w:p>
    <w:p>
      <w:r>
        <w:t>Nicetas Hancharyk (born 07/10/1888)</w:t>
      </w:r>
    </w:p>
    <w:p>
      <w:r>
        <w:t>Parents: Stephen Hancharyk (son of Demetrius Hancharyk and Irene Matsyshyn) and Julianna (daughter of Joseph Hrytsiuk and Helen Humeniuk).</w:t>
      </w:r>
    </w:p>
    <w:p>
      <w:r>
        <w:t>Godparents: Alexius Hotsak and Thecla, wife of Ignatius Tsymbaliuk.</w:t>
      </w:r>
    </w:p>
    <w:p>
      <w:r>
        <w:t>Notes: Midwife Maria Kotsiuruba. Baptized by priest Severinus Podlaszecki.</w:t>
      </w:r>
    </w:p>
    <w:p>
      <w:r>
        <w:t>________________________________________________________________________________</w:t>
      </w:r>
    </w:p>
    <w:p>
      <w:pPr>
        <w:pStyle w:val="Heading2"/>
      </w:pPr>
      <w:r>
        <w:t>ф487оп1спр526стр2</w:t>
      </w:r>
    </w:p>
    <w:p>
      <w:r>
        <w:rPr>
          <w:b/>
        </w:rPr>
        <w:t xml:space="preserve">Src Img Url: </w:t>
      </w:r>
      <w:r>
        <w:t>image00002.jpg</w:t>
      </w:r>
    </w:p>
    <w:p/>
    <w:p>
      <w:r>
        <w:t>### Step 1: Page Header Extraction</w:t>
      </w:r>
    </w:p>
    <w:p/>
    <w:p>
      <w:r>
        <w:t xml:space="preserve">*   </w:t>
      </w:r>
      <w:r>
        <w:rPr>
          <w:b/>
        </w:rPr>
        <w:t>Year:</w:t>
      </w:r>
      <w:r>
        <w:t xml:space="preserve"> 1888</w:t>
      </w:r>
    </w:p>
    <w:p>
      <w:r>
        <w:t xml:space="preserve">*   </w:t>
      </w:r>
      <w:r>
        <w:rPr>
          <w:b/>
        </w:rPr>
        <w:t>Page Number (Pagina):</w:t>
      </w:r>
      <w:r>
        <w:t xml:space="preserve"> 1</w:t>
      </w:r>
    </w:p>
    <w:p>
      <w:r>
        <w:t xml:space="preserve">*   </w:t>
      </w:r>
      <w:r>
        <w:rPr>
          <w:b/>
        </w:rPr>
        <w:t>Archival Signatures:</w:t>
      </w:r>
      <w:r>
        <w:t xml:space="preserve"> Fond 487, Opis 1, Case 526 (545)</w:t>
      </w:r>
    </w:p>
    <w:p>
      <w:r>
        <w:t xml:space="preserve">*   </w:t>
      </w:r>
      <w:r>
        <w:rPr>
          <w:b/>
        </w:rPr>
        <w:t>Village Names:</w:t>
      </w:r>
      <w:r>
        <w:t xml:space="preserve"> Турильче (Turylcze), Вербивка (Werbiwka/Werb.)</w:t>
      </w:r>
    </w:p>
    <w:p>
      <w:r>
        <w:t xml:space="preserve">*   </w:t>
      </w:r>
      <w:r>
        <w:rPr>
          <w:b/>
        </w:rPr>
        <w:t>Note on Page:</w:t>
      </w:r>
      <w:r>
        <w:t xml:space="preserve"> "Турильче о рождении В книге 195 стр. с 1888 по 1924 год" (Turylcze, births, 195 pages in the book, from 1888 to 1924).</w:t>
      </w:r>
    </w:p>
    <w:p/>
    <w:p>
      <w:r>
        <w:t>---</w:t>
      </w:r>
    </w:p>
    <w:p/>
    <w:p>
      <w:r>
        <w:t>### Step 2: Record Extraction</w:t>
      </w:r>
    </w:p>
    <w:p/>
    <w:p>
      <w:r>
        <w:t>#### Record 1 (Partial)</w:t>
      </w:r>
    </w:p>
    <w:p>
      <w:r>
        <w:t>Вербивка (Werbiwka), дом 99</w:t>
      </w:r>
    </w:p>
    <w:p>
      <w:r>
        <w:t>Анна (род. 15/07/1888)</w:t>
      </w:r>
    </w:p>
    <w:p>
      <w:r>
        <w:t>Заметка: Повитуха Пелагея Демкив. Крестил священник Северин Подляшецкий.</w:t>
      </w:r>
    </w:p>
    <w:p/>
    <w:p>
      <w:r>
        <w:t>Вербівка (Werbiwka), будинок 99</w:t>
      </w:r>
    </w:p>
    <w:p>
      <w:r>
        <w:t>Анна (нар. 15/07/1888)</w:t>
      </w:r>
    </w:p>
    <w:p>
      <w:r>
        <w:t>Замітка: Баба-повитуха Пелагія Демків. Хрестив священик Северин Подляшецький.</w:t>
      </w:r>
    </w:p>
    <w:p/>
    <w:p>
      <w:r>
        <w:t>Werb., domus 99</w:t>
      </w:r>
    </w:p>
    <w:p>
      <w:r>
        <w:t>15 15 Julii 1888 | domus 99 Werb. | Anna | [Parents cut off]</w:t>
      </w:r>
    </w:p>
    <w:p>
      <w:r>
        <w:t>Notes: Obstetrix Pelagia Demkiw. Baptisavit confirmavitque Sev. Podlaszecki.</w:t>
      </w:r>
    </w:p>
    <w:p/>
    <w:p>
      <w:r>
        <w:t>Werbiwka, House 99</w:t>
      </w:r>
    </w:p>
    <w:p>
      <w:r>
        <w:t>Anna (born 15/07/1888)</w:t>
      </w:r>
    </w:p>
    <w:p>
      <w:r>
        <w:t>Notes: Midwife Pelagia Demkiw. Baptized by priest Severinus Podlaszecki.</w:t>
      </w:r>
    </w:p>
    <w:p/>
    <w:p>
      <w:r>
        <w:t>---</w:t>
      </w:r>
    </w:p>
    <w:p/>
    <w:p>
      <w:r>
        <w:t>#### Record 2 (Death/Stillbirth)</w:t>
      </w:r>
    </w:p>
    <w:p>
      <w:r>
        <w:t>Вербивка (Werbiwka), дом 70</w:t>
      </w:r>
    </w:p>
    <w:p>
      <w:r>
        <w:t>Мертворожденный (15/07/1888)</w:t>
      </w:r>
    </w:p>
    <w:p>
      <w:r>
        <w:t>Заметка: Повитуха Ксения Дзивиняцкая.</w:t>
      </w:r>
    </w:p>
    <w:p/>
    <w:p>
      <w:r>
        <w:t>Вербівка (Werbiwka), будинок 70</w:t>
      </w:r>
    </w:p>
    <w:p>
      <w:r>
        <w:t>Мертвонароджений (15/07/1888)</w:t>
      </w:r>
    </w:p>
    <w:p>
      <w:r>
        <w:t>Замітка: Баба-повитуха Ксенія Дзивіняцька.</w:t>
      </w:r>
    </w:p>
    <w:p/>
    <w:p>
      <w:r>
        <w:t>Werb., domus 70</w:t>
      </w:r>
    </w:p>
    <w:p>
      <w:r>
        <w:t>15 Julii 1888 | domus 70 Werb. | Mort[ua/us]</w:t>
      </w:r>
    </w:p>
    <w:p>
      <w:r>
        <w:t>Notes: Obstetrix Xenia Dziwiniacka.</w:t>
      </w:r>
    </w:p>
    <w:p/>
    <w:p>
      <w:r>
        <w:t>Werbiwka, House 70</w:t>
      </w:r>
    </w:p>
    <w:p>
      <w:r>
        <w:t>Stillborn (15/07/1888)</w:t>
      </w:r>
    </w:p>
    <w:p>
      <w:r>
        <w:t>Notes: Midwife Xenia Dziwiniacka.</w:t>
      </w:r>
    </w:p>
    <w:p/>
    <w:p>
      <w:r>
        <w:t>---</w:t>
      </w:r>
    </w:p>
    <w:p/>
    <w:p>
      <w:r>
        <w:t>#### Record 3</w:t>
      </w:r>
    </w:p>
    <w:p>
      <w:r>
        <w:t>Турильче (Turylcze), дом 90</w:t>
      </w:r>
    </w:p>
    <w:p>
      <w:r>
        <w:t>Афанасий Гулик (род. 17/07/1888)</w:t>
      </w:r>
    </w:p>
    <w:p>
      <w:r>
        <w:t>Родители: Павел Гулик (сын Алексея Гулика и Иустины Любий) и София (дочь Прокопия Рещука и Марии Бычок).</w:t>
      </w:r>
    </w:p>
    <w:p>
      <w:r>
        <w:t>Кумы: Петр Ревюк и Юлианна, жена Кассиана Ружицкого.</w:t>
      </w:r>
    </w:p>
    <w:p>
      <w:r>
        <w:t>Заметка: Повитуха Мария Валашкап. Крестил священник Северин Подляшецкий.</w:t>
      </w:r>
    </w:p>
    <w:p/>
    <w:p>
      <w:r>
        <w:t>Турильче (Turylcze), будинок 90</w:t>
      </w:r>
    </w:p>
    <w:p>
      <w:r>
        <w:t>Опанас Гулик (нар. 17/07/1888)</w:t>
      </w:r>
    </w:p>
    <w:p>
      <w:r>
        <w:t>Батьки: Павло Гулик (син Олексія Гулика та Юстини Любій) та Софія (дочка Прокопія Рещука та Марії Бичок).</w:t>
      </w:r>
    </w:p>
    <w:p>
      <w:r>
        <w:t>Куми: Петро Рев'юк та Юліанна, дружина Касіяна Ружицького.</w:t>
      </w:r>
    </w:p>
    <w:p>
      <w:r>
        <w:t>Замітка: Баба-повитуха Марія Валашкап. Хрестив священик Северин Подляшецький.</w:t>
      </w:r>
    </w:p>
    <w:p/>
    <w:p>
      <w:r>
        <w:t>Tur., domus 90</w:t>
      </w:r>
    </w:p>
    <w:p>
      <w:r>
        <w:t>17 17 Julii 1888 | domus 90 Tur. | Athanasius | Catholicus | Puer | Legitimi |</w:t>
      </w:r>
    </w:p>
    <w:p>
      <w:r>
        <w:t>Parentes: Paulus Hulek agr. fil. Alexii et Justinae Lubyj - Shaphia fil. Procopii Reszuk et Mariae Byczok. agricolae.</w:t>
      </w:r>
    </w:p>
    <w:p>
      <w:r>
        <w:t>Patrini: Petrus Rewiuk + Julianna uxor Cassiani Ruzycki. agricolae.</w:t>
      </w:r>
    </w:p>
    <w:p>
      <w:r>
        <w:t>Notes: Obstetrix Maria Walaszkap. Baptisavit confirmavitque Sev. Podlaszecki Adm. loc.</w:t>
      </w:r>
    </w:p>
    <w:p/>
    <w:p>
      <w:r>
        <w:t>Turylcze, House 90</w:t>
      </w:r>
    </w:p>
    <w:p>
      <w:r>
        <w:t>Athanasius Hulyk (born 17/07/1888)</w:t>
      </w:r>
    </w:p>
    <w:p>
      <w:r>
        <w:t>Parents: Paul Hulyk (son of Alexius Hulyk and Justina Lubyj) and Sophia (daughter of Procopius Reszuk and Maria Byczok).</w:t>
      </w:r>
    </w:p>
    <w:p>
      <w:r>
        <w:t>Godparents: Peter Rewiuk and Julianna, wife of Cassian Ruzycki.</w:t>
      </w:r>
    </w:p>
    <w:p>
      <w:r>
        <w:t>Notes: Midwife Maria Walaszkap. Baptized by priest Severinus Podlaszecki.</w:t>
      </w:r>
    </w:p>
    <w:p/>
    <w:p>
      <w:r>
        <w:t>---</w:t>
      </w:r>
    </w:p>
    <w:p/>
    <w:p>
      <w:r>
        <w:t>#### Record 4</w:t>
      </w:r>
    </w:p>
    <w:p>
      <w:r>
        <w:t>Турильче (Turylcze), дом 7</w:t>
      </w:r>
    </w:p>
    <w:p>
      <w:r>
        <w:t>Николай Кузьман (род. 18/07/1888)</w:t>
      </w:r>
    </w:p>
    <w:p>
      <w:r>
        <w:t>Родители: Стефан Кузьман (сын Григория Кузьмана и Юзефы Вильховой) и София (дочь Ивана Дидыка и Марии Бабий).</w:t>
      </w:r>
    </w:p>
    <w:p>
      <w:r>
        <w:t>Кумы: Николай Павлюк и Мария, жена Петра Павлюка.</w:t>
      </w:r>
    </w:p>
    <w:p>
      <w:r>
        <w:t>Заметка: Повитуха Параскева Наротыма. Крестил священник Северин Подляшецкий.</w:t>
      </w:r>
    </w:p>
    <w:p/>
    <w:p>
      <w:r>
        <w:t>Турильче (Turylcze), будинок 7</w:t>
      </w:r>
    </w:p>
    <w:p>
      <w:r>
        <w:t>Микола Кузьман (нар. 18/07/1888)</w:t>
      </w:r>
    </w:p>
    <w:p>
      <w:r>
        <w:t>Батьки: Стефан Кузьман (син Григорія Кузьмана та Юзефи Вільхової) та Софія (дочка Івана Дідика та Марії Бабій).</w:t>
      </w:r>
    </w:p>
    <w:p>
      <w:r>
        <w:t>Куми: Микола Павлюк та Марія, дружина Петра Павлюка.</w:t>
      </w:r>
    </w:p>
    <w:p>
      <w:r>
        <w:t>Замітка: Баба-повитуха Параскева Наротима. Хрестив священик Северин Подляшецький.</w:t>
      </w:r>
    </w:p>
    <w:p/>
    <w:p>
      <w:r>
        <w:t>Tur., domus 7</w:t>
      </w:r>
    </w:p>
    <w:p>
      <w:r>
        <w:t>18 18 Julii 1888 | domus 7 Tur. | Nicolaus | Catholicus | Puer | Legitimi |</w:t>
      </w:r>
    </w:p>
    <w:p>
      <w:r>
        <w:t>Parentes: Stephanus Kuzman agr. fil. Gregorii et Josephae Wilchowyj - Shaphia fil. Joannis Didykany et Mariae Babij. agricolae.</w:t>
      </w:r>
    </w:p>
    <w:p>
      <w:r>
        <w:t>Patrini: Nicolaus Pawluk + Maria uxor Petri Pawluk. agricolae.</w:t>
      </w:r>
    </w:p>
    <w:p>
      <w:r>
        <w:t>Notes: Obstetrix Parasceva Narotyma. Baptisavit confirmavitque Sev. Podlaszecki Adm. loc.</w:t>
      </w:r>
    </w:p>
    <w:p/>
    <w:p>
      <w:r>
        <w:t>Turylcze, House 7</w:t>
      </w:r>
    </w:p>
    <w:p>
      <w:r>
        <w:t>Nicholas Kuzman (born 18/07/1888)</w:t>
      </w:r>
    </w:p>
    <w:p>
      <w:r>
        <w:t>Parents: Stephen Kuzman (son of Gregory Kuzman and Josepha Wilchowyj) and Sophia (daughter of John Didyk and Maria Babij).</w:t>
      </w:r>
    </w:p>
    <w:p>
      <w:r>
        <w:t>Godparents: Nicholas Pavliuk and Maria, wife of Peter Pavliuk.</w:t>
      </w:r>
    </w:p>
    <w:p>
      <w:r>
        <w:t>Notes: Midwife Parasceva Narotyma. Baptized by priest Severinus Podlaszecki.</w:t>
      </w:r>
    </w:p>
    <w:p/>
    <w:p>
      <w:r>
        <w:t>---</w:t>
      </w:r>
    </w:p>
    <w:p/>
    <w:p>
      <w:r>
        <w:t>#### Record 5</w:t>
      </w:r>
    </w:p>
    <w:p>
      <w:r>
        <w:t>Турильче (Turylcze), дом 10</w:t>
      </w:r>
    </w:p>
    <w:p>
      <w:r>
        <w:t>Прокопий Лапчук (род. 20/07/1888)</w:t>
      </w:r>
    </w:p>
    <w:p>
      <w:r>
        <w:t>Родители: Яков Лапчук (сын Андрея Лапчука и Елены Дуцик) и Анастасия (дочь Степана Бойсы и Пелагеи Домерышин).</w:t>
      </w:r>
    </w:p>
    <w:p>
      <w:r>
        <w:t>Кумы: Лев Мошенка и София, жена Козьмы Демкив.</w:t>
      </w:r>
    </w:p>
    <w:p>
      <w:r>
        <w:t>Заметка: Повитуха Фекла Демкив. Крестил священник Северин Подляшецкий.</w:t>
      </w:r>
    </w:p>
    <w:p/>
    <w:p>
      <w:r>
        <w:t>Турильче (Turylcze), будинок 10</w:t>
      </w:r>
    </w:p>
    <w:p>
      <w:r>
        <w:t>Прокіп Лапчук (нар. 20/07/1888)</w:t>
      </w:r>
    </w:p>
    <w:p>
      <w:r>
        <w:t>Батьки: Яків Лапчук (син Андрія Лапчука та Олени Дуцик) та Анастасія (дочка Степана Бойси та Пелагеї Домеришин).</w:t>
      </w:r>
    </w:p>
    <w:p>
      <w:r>
        <w:t>Куми: Лев Мошенка та Софія, дружина Кузьми Демків.</w:t>
      </w:r>
    </w:p>
    <w:p>
      <w:r>
        <w:t>Замітка: Баба-повитуха Текля Демків. Хрестив священик Северин Подляшецький.</w:t>
      </w:r>
    </w:p>
    <w:p/>
    <w:p>
      <w:r>
        <w:t>Tur., domus 10</w:t>
      </w:r>
    </w:p>
    <w:p>
      <w:r>
        <w:t>20 20 Julii 1888 | domus 10 Tur. | Procopius | Catholicus | Puer | Legitimi |</w:t>
      </w:r>
    </w:p>
    <w:p>
      <w:r>
        <w:t>Parentes: Jacobus Lapczuk fil. Andreae et Helenae Dutsyk - Anastasia fil. Stephani Bojsa et Pelagiae Domeryszyn. agricolae.</w:t>
      </w:r>
    </w:p>
    <w:p>
      <w:r>
        <w:t>Patrini: Leo Moszenka + Shaphia uxor Cosmae Demkiw. agricolae.</w:t>
      </w:r>
    </w:p>
    <w:p>
      <w:r>
        <w:t>Notes: Obstetrix Thecla Demkiw. Baptisavit confirmavitque Sev. Podlaszecki Adm. loc.</w:t>
      </w:r>
    </w:p>
    <w:p/>
    <w:p>
      <w:r>
        <w:t>Turylcze, House 10</w:t>
      </w:r>
    </w:p>
    <w:p>
      <w:r>
        <w:t>Procopius Lapchuk (born 20/07/1888)</w:t>
      </w:r>
    </w:p>
    <w:p>
      <w:r>
        <w:t>Parents: Jacob Lapchuk (son of Andrew Lapchuk and Helen Dutsyk) and Anastasia (daughter of Stephen Bojsa and Pelagia Domeryshyn).</w:t>
      </w:r>
    </w:p>
    <w:p>
      <w:r>
        <w:t>Godparents: Leo Moshenka and Sophia, wife of Cosmas Demkiw.</w:t>
      </w:r>
    </w:p>
    <w:p>
      <w:r>
        <w:t>Notes: Midwife Thecla Demkiw. Baptized by priest Severinus Podlaszecki.</w:t>
      </w:r>
    </w:p>
    <w:p/>
    <w:p>
      <w:r>
        <w:t>---</w:t>
      </w:r>
    </w:p>
    <w:p/>
    <w:p>
      <w:r>
        <w:t>#### Record 6</w:t>
      </w:r>
    </w:p>
    <w:p>
      <w:r>
        <w:t>Турильче (Turylcze), дом 52</w:t>
      </w:r>
    </w:p>
    <w:p>
      <w:r>
        <w:t>Мирон Салий (род. 21/07/1888)</w:t>
      </w:r>
    </w:p>
    <w:p>
      <w:r>
        <w:t>Родители: Андрей Салий (сын Романа Салия и Татьяны Цымбалюк) и Ирина (дочь Кирилла Ткача и Марии Лычорской).</w:t>
      </w:r>
    </w:p>
    <w:p>
      <w:r>
        <w:t>Кумы: Николай Разюк и Мария, жена Степана Шимкив.</w:t>
      </w:r>
    </w:p>
    <w:p>
      <w:r>
        <w:t>Заметка: Повитуха Мария Гулик. Крестил священник Северин Подляшецкий.</w:t>
      </w:r>
    </w:p>
    <w:p/>
    <w:p>
      <w:r>
        <w:t>Турильче (Turylcze), будинок 52</w:t>
      </w:r>
    </w:p>
    <w:p>
      <w:r>
        <w:t>Мирон Салій (нар. 21/07/1888)</w:t>
      </w:r>
    </w:p>
    <w:p>
      <w:r>
        <w:t>Батьки: Андрій Салій (син Романа Салія та Тетяни Цимбалюк) та Ірина (дочка Кирила Ткача та Марії Личорської).</w:t>
      </w:r>
    </w:p>
    <w:p>
      <w:r>
        <w:t>Куми: Микола Разюк та Марія, дружина Степана Шимків.</w:t>
      </w:r>
    </w:p>
    <w:p>
      <w:r>
        <w:t>Замітка: Баба-повитуха Марія Гулик. Хрестив священик Северин Подляшецький.</w:t>
      </w:r>
    </w:p>
    <w:p/>
    <w:p>
      <w:r>
        <w:t>Tur., domus 52</w:t>
      </w:r>
    </w:p>
    <w:p>
      <w:r>
        <w:t>21 21 Julii 1888 | domus 52 Tur. | Myronus | Catholicus | Puer | Legitimi |</w:t>
      </w:r>
    </w:p>
    <w:p>
      <w:r>
        <w:t>Parentes: Andreas Salij fil. Romani et Tatiannae Cymbaluk - Irene fil. Cyrilli Tkacz et Mariae Lyczorszki. agricolae.</w:t>
      </w:r>
    </w:p>
    <w:p>
      <w:r>
        <w:t>Patrini: Nicolaus Raziuk + Maria uxor Stephani Szymkiw. agricolae.</w:t>
      </w:r>
    </w:p>
    <w:p>
      <w:r>
        <w:t>Notes: Obstetrix Maria Hulek. Baptisavit confirmavitque Sev. Podlaszecki Adm. loc.</w:t>
      </w:r>
    </w:p>
    <w:p/>
    <w:p>
      <w:r>
        <w:t>Turylcze, House 52</w:t>
      </w:r>
    </w:p>
    <w:p>
      <w:r>
        <w:t>Myron Salij (born 21/07/1888)</w:t>
      </w:r>
    </w:p>
    <w:p>
      <w:r>
        <w:t>Parents: Andrew Salij (son of Roman Salij and Tatiana Tsymbaliuk) and Irene (daughter of Cyril Tkach and Maria Lychorska).</w:t>
      </w:r>
    </w:p>
    <w:p>
      <w:r>
        <w:t>Godparents: Nicholas Raziuk and Maria, wife of Stephen Shymkiw.</w:t>
      </w:r>
    </w:p>
    <w:p>
      <w:r>
        <w:t>Notes: Midwife Maria Hulek. Baptized by priest Severinus Podlaszecki.</w:t>
      </w:r>
    </w:p>
    <w:p/>
    <w:p>
      <w:r>
        <w:t>---</w:t>
      </w:r>
    </w:p>
    <w:p/>
    <w:p>
      <w:r>
        <w:t>#### Record 7</w:t>
      </w:r>
    </w:p>
    <w:p>
      <w:r>
        <w:t>Турильче (Turylcze), дом 175</w:t>
      </w:r>
    </w:p>
    <w:p>
      <w:r>
        <w:t>Серафима Хлебороб (род. 24/07/1888)</w:t>
      </w:r>
    </w:p>
    <w:p>
      <w:r>
        <w:t>Родители: Августин Хлебороб (сын Михаила Хлебороба и Терезии Бартков) и Анна (дочь Кирилла Слободяна и Марии Козориз).</w:t>
      </w:r>
    </w:p>
    <w:p>
      <w:r>
        <w:t>Кумы: Иван Ружицкий и Мелания, жена Алексея Петруника.</w:t>
      </w:r>
    </w:p>
    <w:p>
      <w:r>
        <w:t>Заметка: Повитуха Мария Гейцюк. Крестил священник Северин Подляшецкий.</w:t>
      </w:r>
    </w:p>
    <w:p/>
    <w:p>
      <w:r>
        <w:t>Турильче (Turylcze), будинок 175</w:t>
      </w:r>
    </w:p>
    <w:p>
      <w:r>
        <w:t>Серафима Хлібороб (нар. 24/07/1888)</w:t>
      </w:r>
    </w:p>
    <w:p>
      <w:r>
        <w:t>Батьки: Августин Хлібороб (син Михайла Хлібороба та Терезії Бартків) та Анна (дочка Кирила Слободяна та Марії Козоріз).</w:t>
      </w:r>
    </w:p>
    <w:p>
      <w:r>
        <w:t>Куми: Іван Ружицький та Меланія, дружина Олексія Петруника.</w:t>
      </w:r>
    </w:p>
    <w:p>
      <w:r>
        <w:t>Замітка: Баба-повитуха Марія Гейцюк. Хрестив священик Северин Подляшецький.</w:t>
      </w:r>
    </w:p>
    <w:p/>
    <w:p>
      <w:r>
        <w:t>Tur., domus 175</w:t>
      </w:r>
    </w:p>
    <w:p>
      <w:r>
        <w:t>24 24 Julii 1888 | domus 175 Tur. | Seraphina | Catholica | Puella | Legitimi |</w:t>
      </w:r>
    </w:p>
    <w:p>
      <w:r>
        <w:t>Parentes: Augustinus Chliborob fil. Michaelis et Theresiae Bartkow - Anna fil. Cyrilli Slobodian et Mariae Kozoryz. agricolae.</w:t>
      </w:r>
    </w:p>
    <w:p>
      <w:r>
        <w:t>Patrini: Joannes Ruzycki + Melania uxor Alexii Petrunick. agricolae.</w:t>
      </w:r>
    </w:p>
    <w:p>
      <w:r>
        <w:t>Notes: Obstetrix Maria Heyciuk. Baptisavit confirmavitque Sev. Podlaszecki Adm. loc.</w:t>
      </w:r>
    </w:p>
    <w:p/>
    <w:p>
      <w:r>
        <w:t>Turylcze, House 175</w:t>
      </w:r>
    </w:p>
    <w:p>
      <w:r>
        <w:t>Seraphina Khliborob (born 24/07/1888)</w:t>
      </w:r>
    </w:p>
    <w:p>
      <w:r>
        <w:t>Parents: Augustine Khliborob (son of Michael Khliborob and Theresa Bartkow) and Anna (daughter of Cyril Slobodian and Maria Kozoryz).</w:t>
      </w:r>
    </w:p>
    <w:p>
      <w:r>
        <w:t>Godparents: John Ruzycki and Melania, wife of Alexius Petrunick.</w:t>
      </w:r>
    </w:p>
    <w:p>
      <w:r>
        <w:t>Notes: Midwife Maria Heyciuk. Baptized by priest Severinus Podlaszecki.</w:t>
      </w:r>
    </w:p>
    <w:p/>
    <w:p>
      <w:r>
        <w:t>---</w:t>
      </w:r>
    </w:p>
    <w:p/>
    <w:p>
      <w:r>
        <w:t>#### Record 8</w:t>
      </w:r>
    </w:p>
    <w:p>
      <w:r>
        <w:t>Турильче (Turylcze), дом 60</w:t>
      </w:r>
    </w:p>
    <w:p>
      <w:r>
        <w:t>Василий Чепесюк (род. 27/07/1888)</w:t>
      </w:r>
    </w:p>
    <w:p>
      <w:r>
        <w:t>Родители: Иосиф Чепесюк (сын Иоакима Чепесюка и Евфросинии Яковышин) и Мелания (дочь Ивана Рогачука и Анны Дидык).</w:t>
      </w:r>
    </w:p>
    <w:p>
      <w:r>
        <w:t>Кумы: Никита Рау и Юлианна, жена Николая Лещинского, церковного певчего.</w:t>
      </w:r>
    </w:p>
    <w:p>
      <w:r>
        <w:t>Заметка: Повитуха Антонина Рогачук. Крестил священник Северин Подляшецкий.</w:t>
      </w:r>
    </w:p>
    <w:p/>
    <w:p>
      <w:r>
        <w:t>Турильче (Turylcze), будинок 60</w:t>
      </w:r>
    </w:p>
    <w:p>
      <w:r>
        <w:t>Василь Чепесюк (нар. 27/07/1888)</w:t>
      </w:r>
    </w:p>
    <w:p>
      <w:r>
        <w:t>Батьки: Йосип Чепесюк (син Якима Чепесюка та Єфросинії Яковишин) та Меланія (дочка Івана Рогачука та Анни Дідик).</w:t>
      </w:r>
    </w:p>
    <w:p>
      <w:r>
        <w:t>Куми: Микита Рау та Юліанна, дружина Миколи Лещинського, церковного співака.</w:t>
      </w:r>
    </w:p>
    <w:p>
      <w:r>
        <w:t>Замітка: Баба-повитуха Антоніна Рогачук. Хрестив священик Северин Подляшецький.</w:t>
      </w:r>
    </w:p>
    <w:p/>
    <w:p>
      <w:r>
        <w:t>Tur., domus 60</w:t>
      </w:r>
    </w:p>
    <w:p>
      <w:r>
        <w:t>27 27 Julii 1888 | domus 60 Tur. | Basilius | Catholicus | Puer | Legitimi |</w:t>
      </w:r>
    </w:p>
    <w:p>
      <w:r>
        <w:t>Parentes: Josephus Czepesiuk fil. Joachimi et Euphrosinae Jakowyszyn - Melania fil. Joannis Rohaczuk et Annae Didyk. agricolae.</w:t>
      </w:r>
    </w:p>
    <w:p>
      <w:r>
        <w:t>Patrini: Nicetas Rau + Julianna uxor Nicolai Leszczynski cantoris ecclesiastici. agricolae.</w:t>
      </w:r>
    </w:p>
    <w:p>
      <w:r>
        <w:t>Notes: Obstetrix Antonina Rohaczuk. Baptisavit confirmavitque Sev. Podlaszecki Adm. loc.</w:t>
      </w:r>
    </w:p>
    <w:p/>
    <w:p>
      <w:r>
        <w:t>Turylcze, House 60</w:t>
      </w:r>
    </w:p>
    <w:p>
      <w:r>
        <w:t>Basil Chepesiuk (born 27/07/1888)</w:t>
      </w:r>
    </w:p>
    <w:p>
      <w:r>
        <w:t>Parents: Joseph Chepesiuk (son of Joachim Chepesiuk and Euphrosyne Jakowyshyn) and Melania (daughter of John Rohaczuk and Anna Didyk).</w:t>
      </w:r>
    </w:p>
    <w:p>
      <w:r>
        <w:t>Godparents: Nicetas Rau and Julianna, wife of Nicholas Leszczynski, church cantor.</w:t>
      </w:r>
    </w:p>
    <w:p>
      <w:r>
        <w:t>Notes: Midwife Antonina Rohaczuk. Baptized by priest Severinus Podlaszecki.</w:t>
      </w:r>
    </w:p>
    <w:p/>
    <w:p>
      <w:r>
        <w:t>---</w:t>
      </w:r>
    </w:p>
    <w:p/>
    <w:p>
      <w:r>
        <w:t>#### Record 9</w:t>
      </w:r>
    </w:p>
    <w:p>
      <w:r>
        <w:t>Вербивка (Werbiwka), дом 56</w:t>
      </w:r>
    </w:p>
    <w:p>
      <w:r>
        <w:t>Магдалина Бабий (род. 02/08/1888)</w:t>
      </w:r>
    </w:p>
    <w:p>
      <w:r>
        <w:t>Родители: Алексей Бабий (сын Луки Бабия и Мелании Пащук) и Пелагея (дочь Ивана Лахидника и Ксении Цымбалюк).</w:t>
      </w:r>
    </w:p>
    <w:p>
      <w:r>
        <w:t>Кумы: Антон Щепановский и Пелагея, жена Игнатия Лахидника.</w:t>
      </w:r>
    </w:p>
    <w:p>
      <w:r>
        <w:t>Заметка: Повитуха Ксения Лахидник. Крестил священник Северин Подляшецкий.</w:t>
      </w:r>
    </w:p>
    <w:p/>
    <w:p>
      <w:r>
        <w:t>Вербівка (Werbiwka), будинок 56</w:t>
      </w:r>
    </w:p>
    <w:p>
      <w:r>
        <w:t>Магдалина Бабій (нар. 02/08/1888)</w:t>
      </w:r>
    </w:p>
    <w:p>
      <w:r>
        <w:t>Батьки: Олексій Бабій (син Луки Бабія та Меланії Пащук) та Пелагея (дочка Івана Лахідника та Ксенії Цимбалюк).</w:t>
      </w:r>
    </w:p>
    <w:p>
      <w:r>
        <w:t>Куми: Антон Щепановський та Пелагея, дружина Гната Лахідника.</w:t>
      </w:r>
    </w:p>
    <w:p>
      <w:r>
        <w:t>Замітка: Баба-повитуха Ксенія Лахідник. Хрестив священик Северин Подляшецький.</w:t>
      </w:r>
    </w:p>
    <w:p/>
    <w:p>
      <w:r>
        <w:t>Werb., domus 56</w:t>
      </w:r>
    </w:p>
    <w:p>
      <w:r>
        <w:t>2 2 Augusti 1888 | domus 56 Werb. | Magdalena | Catholica | Puella | Legitimi |</w:t>
      </w:r>
    </w:p>
    <w:p>
      <w:r>
        <w:t>Parentes: Alexius Babij fil. Lucae et Melaniae Paszczuk - Pelagia fil. Joannis Lachidnick et Xeniae Cymbaluk. agricolae.</w:t>
      </w:r>
    </w:p>
    <w:p>
      <w:r>
        <w:t>Patrini: Antonius Szczepanowski + Pelagia uxor Ignatii Lachidnick. agricolae.</w:t>
      </w:r>
    </w:p>
    <w:p>
      <w:r>
        <w:t>Notes: Obstetrix Xenia Lachidnick. Baptisavit confirmavitque Severinus Podlaszecki Administrator localis.</w:t>
      </w:r>
    </w:p>
    <w:p/>
    <w:p>
      <w:r>
        <w:t>Werbiwka, House 56</w:t>
      </w:r>
    </w:p>
    <w:p>
      <w:r>
        <w:t>Magdalene Babij (born 02/08/1888)</w:t>
      </w:r>
    </w:p>
    <w:p>
      <w:r>
        <w:t>Parents: Alexius Babij (son of Luke Babij and Melania Paszczuk) and Pelagia (daughter of John Lachidnick and Xenia Tsymbaliuk).</w:t>
      </w:r>
    </w:p>
    <w:p>
      <w:r>
        <w:t>Godparents: Anthony Szczepanowski and Pelagia, wife of Ignatius Lachidnick.</w:t>
      </w:r>
    </w:p>
    <w:p>
      <w:r>
        <w:t>Notes: Midwife Xenia Lachidnick. Baptized by priest Severinus Podlaszecki.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